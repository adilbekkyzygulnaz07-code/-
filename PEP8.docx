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35BF989" wp14:textId="77777777">
      <w:pPr>
        <w:pStyle w:val="Title"/>
      </w:pPr>
      <w:r>
        <w:t>Документ соответствия кода стандарту PEP8</w:t>
      </w:r>
    </w:p>
    <w:p xmlns:wp14="http://schemas.microsoft.com/office/word/2010/wordml" w14:paraId="02C4D464" wp14:textId="2974B19D">
      <w:pPr>
        <w:pStyle w:val="Heading1"/>
      </w:pPr>
      <w:r w:rsidR="3CFC7686">
        <w:rPr/>
        <w:t>Введение</w:t>
      </w:r>
    </w:p>
    <w:p xmlns:wp14="http://schemas.microsoft.com/office/word/2010/wordml" w:rsidP="3CFC7686" w14:paraId="6CF926C7" wp14:textId="6597A0ED">
      <w:pPr>
        <w:pStyle w:val="Normal"/>
      </w:pPr>
      <w:r w:rsidR="3CFC7686">
        <w:rPr/>
        <w:t xml:space="preserve">В </w:t>
      </w:r>
      <w:r w:rsidR="3CFC7686">
        <w:rPr/>
        <w:t>данном</w:t>
      </w:r>
      <w:r w:rsidR="3CFC7686">
        <w:rPr/>
        <w:t xml:space="preserve"> </w:t>
      </w:r>
      <w:r w:rsidR="3CFC7686">
        <w:rPr/>
        <w:t>документе</w:t>
      </w:r>
      <w:r w:rsidR="3CFC7686">
        <w:rPr/>
        <w:t xml:space="preserve"> </w:t>
      </w:r>
      <w:r w:rsidR="3CFC7686">
        <w:rPr/>
        <w:t>описаны</w:t>
      </w:r>
      <w:r w:rsidR="3CFC7686">
        <w:rPr/>
        <w:t xml:space="preserve"> </w:t>
      </w:r>
      <w:r w:rsidR="3CFC7686">
        <w:rPr/>
        <w:t>найденные</w:t>
      </w:r>
      <w:r w:rsidR="3CFC7686">
        <w:rPr/>
        <w:t xml:space="preserve"> </w:t>
      </w:r>
      <w:r w:rsidR="3CFC7686">
        <w:rPr/>
        <w:t>нарушения</w:t>
      </w:r>
      <w:r w:rsidR="3CFC7686">
        <w:rPr/>
        <w:t xml:space="preserve"> PEP8 в </w:t>
      </w:r>
      <w:r w:rsidR="3CFC7686">
        <w:rPr/>
        <w:t>проект</w:t>
      </w:r>
      <w:r w:rsidR="1BE18E37">
        <w:rPr/>
        <w:t>е</w:t>
      </w:r>
      <w:r w:rsidR="1BE18E37">
        <w:rPr/>
        <w:t>:</w:t>
      </w:r>
      <w:r w:rsidRPr="3CFC7686" w:rsidR="1BE18E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“Система </w:t>
      </w:r>
      <w:r w:rsidRPr="3CFC7686" w:rsidR="1BE18E37">
        <w:rPr>
          <w:rFonts w:ascii="Cambria" w:hAnsi="Cambria" w:eastAsia="Cambria" w:cs="Cambria"/>
          <w:noProof w:val="0"/>
          <w:sz w:val="22"/>
          <w:szCs w:val="22"/>
          <w:lang w:val="en-US"/>
        </w:rPr>
        <w:t>бронирования</w:t>
      </w:r>
      <w:r w:rsidRPr="3CFC7686" w:rsidR="1BE18E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FC7686" w:rsidR="1BE18E37">
        <w:rPr>
          <w:rFonts w:ascii="Cambria" w:hAnsi="Cambria" w:eastAsia="Cambria" w:cs="Cambria"/>
          <w:noProof w:val="0"/>
          <w:sz w:val="22"/>
          <w:szCs w:val="22"/>
          <w:lang w:val="en-US"/>
        </w:rPr>
        <w:t>билетов</w:t>
      </w:r>
      <w:r w:rsidRPr="3CFC7686" w:rsidR="1BE18E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в </w:t>
      </w:r>
      <w:r w:rsidRPr="3CFC7686" w:rsidR="1BE18E37">
        <w:rPr>
          <w:rFonts w:ascii="Cambria" w:hAnsi="Cambria" w:eastAsia="Cambria" w:cs="Cambria"/>
          <w:noProof w:val="0"/>
          <w:sz w:val="22"/>
          <w:szCs w:val="22"/>
          <w:lang w:val="en-US"/>
        </w:rPr>
        <w:t>кино</w:t>
      </w:r>
      <w:r w:rsidRPr="3CFC7686" w:rsidR="1BE18E3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(Movie Ticket Booking System)”</w:t>
      </w:r>
      <w:r w:rsidR="3CFC7686">
        <w:rPr/>
        <w:t xml:space="preserve"> </w:t>
      </w:r>
      <w:r w:rsidR="3CFC7686">
        <w:rPr/>
        <w:t>на</w:t>
      </w:r>
      <w:r w:rsidR="3CFC7686">
        <w:rPr/>
        <w:t xml:space="preserve"> Python и </w:t>
      </w:r>
      <w:r w:rsidR="3CFC7686">
        <w:rPr/>
        <w:t>способы</w:t>
      </w:r>
      <w:r w:rsidR="3CFC7686">
        <w:rPr/>
        <w:t xml:space="preserve"> </w:t>
      </w:r>
      <w:r w:rsidR="3CFC7686">
        <w:rPr/>
        <w:t>их</w:t>
      </w:r>
      <w:r w:rsidR="3CFC7686">
        <w:rPr/>
        <w:t xml:space="preserve"> </w:t>
      </w:r>
      <w:r w:rsidR="3CFC7686">
        <w:rPr/>
        <w:t>исправления</w:t>
      </w:r>
      <w:r w:rsidR="3CFC7686">
        <w:rPr/>
        <w:t xml:space="preserve">. </w:t>
      </w:r>
      <w:r w:rsidR="3CFC7686">
        <w:rPr/>
        <w:t>Для</w:t>
      </w:r>
      <w:r w:rsidR="3CFC7686">
        <w:rPr/>
        <w:t xml:space="preserve"> </w:t>
      </w:r>
      <w:r w:rsidR="3CFC7686">
        <w:rPr/>
        <w:t>анализа</w:t>
      </w:r>
      <w:r w:rsidR="3CFC7686">
        <w:rPr/>
        <w:t xml:space="preserve"> </w:t>
      </w:r>
      <w:r w:rsidR="3CFC7686">
        <w:rPr/>
        <w:t>использовался</w:t>
      </w:r>
      <w:r w:rsidR="3CFC7686">
        <w:rPr/>
        <w:t xml:space="preserve"> </w:t>
      </w:r>
      <w:r w:rsidR="3CFC7686">
        <w:rPr/>
        <w:t>инструмент</w:t>
      </w:r>
      <w:r w:rsidR="3CFC7686">
        <w:rPr/>
        <w:t xml:space="preserve"> flake8.</w:t>
      </w:r>
    </w:p>
    <w:p xmlns:wp14="http://schemas.microsoft.com/office/word/2010/wordml" w14:paraId="402C626E" wp14:textId="07E79F7E">
      <w:pPr>
        <w:pStyle w:val="Heading1"/>
      </w:pPr>
      <w:r w:rsidR="3CFC7686">
        <w:rPr/>
        <w:t>Проверенные</w:t>
      </w:r>
      <w:r w:rsidR="3CFC7686">
        <w:rPr/>
        <w:t xml:space="preserve"> </w:t>
      </w:r>
      <w:r w:rsidR="3CFC7686">
        <w:rPr/>
        <w:t>файлы</w:t>
      </w:r>
    </w:p>
    <w:p xmlns:wp14="http://schemas.microsoft.com/office/word/2010/wordml" w14:paraId="6857E5E6" wp14:textId="77777777">
      <w:r>
        <w:t>- models.py</w:t>
      </w:r>
      <w:r>
        <w:br/>
      </w:r>
      <w:r>
        <w:t>- theater.py</w:t>
      </w:r>
      <w:r>
        <w:br/>
      </w:r>
      <w:r>
        <w:t>- booking.py</w:t>
      </w:r>
      <w:r>
        <w:br/>
      </w:r>
      <w:r>
        <w:t>- payments.py</w:t>
      </w:r>
      <w:r>
        <w:br/>
      </w:r>
      <w:r>
        <w:t>- main_demo.py</w:t>
      </w:r>
    </w:p>
    <w:p xmlns:wp14="http://schemas.microsoft.com/office/word/2010/wordml" w14:paraId="5C13800C" wp14:textId="48514376">
      <w:pPr>
        <w:pStyle w:val="Heading1"/>
      </w:pPr>
      <w:r w:rsidR="3CFC7686">
        <w:rPr/>
        <w:t>Использованные</w:t>
      </w:r>
      <w:r w:rsidR="3CFC7686">
        <w:rPr/>
        <w:t xml:space="preserve"> </w:t>
      </w:r>
      <w:r w:rsidR="3CFC7686">
        <w:rPr/>
        <w:t>инструменты</w:t>
      </w:r>
    </w:p>
    <w:p xmlns:wp14="http://schemas.microsoft.com/office/word/2010/wordml" w14:paraId="3ADE0E84" wp14:textId="2EB1BEE5">
      <w:r w:rsidR="3CFC7686">
        <w:rPr/>
        <w:t xml:space="preserve">- flake8 — </w:t>
      </w:r>
      <w:r w:rsidR="3CFC7686">
        <w:rPr/>
        <w:t>для</w:t>
      </w:r>
      <w:r w:rsidR="3CFC7686">
        <w:rPr/>
        <w:t xml:space="preserve"> </w:t>
      </w:r>
      <w:r w:rsidR="3CFC7686">
        <w:rPr/>
        <w:t>анализа</w:t>
      </w:r>
      <w:r w:rsidR="3CFC7686">
        <w:rPr/>
        <w:t xml:space="preserve"> </w:t>
      </w:r>
      <w:r w:rsidR="3CFC7686">
        <w:rPr/>
        <w:t>стиля</w:t>
      </w:r>
      <w:r w:rsidR="3CFC7686">
        <w:rPr/>
        <w:t xml:space="preserve"> кода</w:t>
      </w:r>
      <w:r>
        <w:br/>
      </w:r>
      <w:r>
        <w:br/>
      </w:r>
      <w:r w:rsidR="3CFC7686">
        <w:rPr/>
        <w:t>Команды:</w:t>
      </w:r>
      <w:r>
        <w:br/>
      </w:r>
      <w:r w:rsidR="3CFC7686">
        <w:rPr/>
        <w:t xml:space="preserve">pip install flake8 </w:t>
      </w:r>
      <w:r>
        <w:br/>
      </w:r>
      <w:r w:rsidR="3CFC7686">
        <w:rPr/>
        <w:t>flake8 models.py theater.py booking.py payments.py main_demo.py</w:t>
      </w:r>
    </w:p>
    <w:p xmlns:wp14="http://schemas.microsoft.com/office/word/2010/wordml" w14:paraId="236AAF76" wp14:textId="087BD00E">
      <w:pPr>
        <w:pStyle w:val="Heading1"/>
      </w:pPr>
      <w:r w:rsidR="3CFC7686">
        <w:rPr/>
        <w:t>Найденные</w:t>
      </w:r>
      <w:r w:rsidR="3CFC7686">
        <w:rPr/>
        <w:t xml:space="preserve"> </w:t>
      </w:r>
      <w:r w:rsidR="3CFC7686">
        <w:rPr/>
        <w:t>нарушения</w:t>
      </w:r>
      <w:r w:rsidR="3CFC7686">
        <w:rPr/>
        <w:t xml:space="preserve"> и исправления</w:t>
      </w:r>
    </w:p>
    <w:p w:rsidR="3CFC7686" w:rsidP="3CFC7686" w:rsidRDefault="3CFC7686" w14:paraId="6ECD7925" w14:textId="54AA550A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28"/>
        <w:gridCol w:w="1728"/>
        <w:gridCol w:w="1728"/>
        <w:gridCol w:w="1728"/>
        <w:gridCol w:w="1728"/>
      </w:tblGrid>
      <w:tr w:rsidR="3CFC7686" w:rsidTr="3CFC7686" w14:paraId="5FBF1FDC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33C5D137" w14:textId="30F0B2D9">
            <w:pPr>
              <w:pStyle w:val="Normal"/>
            </w:pPr>
            <w:r w:rsidR="2C24D9F6">
              <w:rPr/>
              <w:t>Файл</w:t>
            </w:r>
          </w:p>
        </w:tc>
        <w:tc>
          <w:tcPr>
            <w:tcW w:w="1728" w:type="dxa"/>
            <w:tcMar/>
          </w:tcPr>
          <w:p w:rsidR="2C24D9F6" w:rsidP="3CFC7686" w:rsidRDefault="2C24D9F6" w14:paraId="6B941A96" w14:textId="5425D291">
            <w:pPr>
              <w:pStyle w:val="Normal"/>
            </w:pPr>
            <w:r w:rsidR="2C24D9F6">
              <w:rPr/>
              <w:t>Строка</w:t>
            </w:r>
          </w:p>
        </w:tc>
        <w:tc>
          <w:tcPr>
            <w:tcW w:w="1728" w:type="dxa"/>
            <w:tcMar/>
          </w:tcPr>
          <w:p w:rsidR="2C24D9F6" w:rsidP="3CFC7686" w:rsidRDefault="2C24D9F6" w14:paraId="0DC7E409" w14:textId="71636A7F">
            <w:pPr>
              <w:pStyle w:val="Normal"/>
            </w:pPr>
            <w:r w:rsidR="2C24D9F6">
              <w:rPr/>
              <w:t>Код</w:t>
            </w:r>
            <w:r w:rsidR="2C24D9F6">
              <w:rPr/>
              <w:t xml:space="preserve"> ошибки</w:t>
            </w:r>
          </w:p>
        </w:tc>
        <w:tc>
          <w:tcPr>
            <w:tcW w:w="1728" w:type="dxa"/>
            <w:tcMar/>
          </w:tcPr>
          <w:p w:rsidR="2C24D9F6" w:rsidP="3CFC7686" w:rsidRDefault="2C24D9F6" w14:paraId="5CEFC114" w14:textId="03C1C5EC">
            <w:pPr>
              <w:pStyle w:val="Normal"/>
            </w:pPr>
            <w:r w:rsidR="2C24D9F6">
              <w:rPr/>
              <w:t>Описание</w:t>
            </w:r>
          </w:p>
        </w:tc>
        <w:tc>
          <w:tcPr>
            <w:tcW w:w="1728" w:type="dxa"/>
            <w:tcMar/>
          </w:tcPr>
          <w:p w:rsidR="2C24D9F6" w:rsidP="3CFC7686" w:rsidRDefault="2C24D9F6" w14:paraId="67BE646D" w14:textId="441133C8">
            <w:pPr>
              <w:pStyle w:val="Normal"/>
            </w:pPr>
            <w:r w:rsidR="2C24D9F6">
              <w:rPr/>
              <w:t>Исправления</w:t>
            </w:r>
          </w:p>
        </w:tc>
      </w:tr>
      <w:tr w:rsidR="3CFC7686" w:rsidTr="3CFC7686" w14:paraId="10945284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36E2601B" w14:textId="31395B59">
            <w:pPr>
              <w:pStyle w:val="Normal"/>
            </w:pPr>
            <w:r w:rsidR="2C24D9F6">
              <w:rPr/>
              <w:t>Models.py</w:t>
            </w:r>
          </w:p>
        </w:tc>
        <w:tc>
          <w:tcPr>
            <w:tcW w:w="1728" w:type="dxa"/>
            <w:tcMar/>
          </w:tcPr>
          <w:p w:rsidR="2C24D9F6" w:rsidP="3CFC7686" w:rsidRDefault="2C24D9F6" w14:paraId="1659848E" w14:textId="364F9EE1">
            <w:pPr>
              <w:pStyle w:val="Normal"/>
            </w:pPr>
            <w:r w:rsidR="2C24D9F6">
              <w:rPr/>
              <w:t>3</w:t>
            </w:r>
          </w:p>
        </w:tc>
        <w:tc>
          <w:tcPr>
            <w:tcW w:w="1728" w:type="dxa"/>
            <w:tcMar/>
          </w:tcPr>
          <w:p w:rsidR="2C24D9F6" w:rsidP="3CFC7686" w:rsidRDefault="2C24D9F6" w14:paraId="6953E793" w14:textId="54E9F247">
            <w:pPr>
              <w:pStyle w:val="Normal"/>
            </w:pPr>
            <w:r w:rsidR="2C24D9F6">
              <w:rPr/>
              <w:t>e302</w:t>
            </w:r>
          </w:p>
        </w:tc>
        <w:tc>
          <w:tcPr>
            <w:tcW w:w="1728" w:type="dxa"/>
            <w:tcMar/>
          </w:tcPr>
          <w:p w:rsidR="2C24D9F6" w:rsidP="3CFC7686" w:rsidRDefault="2C24D9F6" w14:paraId="11C17BDE" w14:textId="3A7A6B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C24D9F6">
              <w:rPr/>
              <w:t>Недостаток</w:t>
            </w:r>
            <w:r w:rsidR="2C24D9F6">
              <w:rPr/>
              <w:t xml:space="preserve"> </w:t>
            </w:r>
            <w:r w:rsidR="2C24D9F6">
              <w:rPr/>
              <w:t>пустых</w:t>
            </w:r>
            <w:r w:rsidR="2C24D9F6">
              <w:rPr/>
              <w:t xml:space="preserve"> </w:t>
            </w:r>
            <w:r w:rsidR="2C24D9F6">
              <w:rPr/>
              <w:t>строк</w:t>
            </w:r>
            <w:r w:rsidR="2C24D9F6">
              <w:rPr/>
              <w:t xml:space="preserve"> </w:t>
            </w:r>
            <w:r w:rsidR="2C24D9F6">
              <w:rPr/>
              <w:t>перед</w:t>
            </w:r>
            <w:r w:rsidR="2C24D9F6">
              <w:rPr/>
              <w:t xml:space="preserve"> классом</w:t>
            </w:r>
          </w:p>
        </w:tc>
        <w:tc>
          <w:tcPr>
            <w:tcW w:w="1728" w:type="dxa"/>
            <w:tcMar/>
          </w:tcPr>
          <w:p w:rsidR="2C24D9F6" w:rsidP="3CFC7686" w:rsidRDefault="2C24D9F6" w14:paraId="28CD9BA1" w14:textId="4DCD26B4">
            <w:pPr>
              <w:pStyle w:val="Normal"/>
            </w:pPr>
            <w:r w:rsidR="2C24D9F6">
              <w:rPr/>
              <w:t>Добавление</w:t>
            </w:r>
            <w:r w:rsidR="2C24D9F6">
              <w:rPr/>
              <w:t xml:space="preserve"> </w:t>
            </w:r>
            <w:r w:rsidR="2C24D9F6">
              <w:rPr/>
              <w:t>еще</w:t>
            </w:r>
            <w:r w:rsidR="2C24D9F6">
              <w:rPr/>
              <w:t xml:space="preserve"> </w:t>
            </w:r>
            <w:r w:rsidR="2C24D9F6">
              <w:rPr/>
              <w:t>одной</w:t>
            </w:r>
            <w:r w:rsidR="2C24D9F6">
              <w:rPr/>
              <w:t xml:space="preserve"> пустой строки</w:t>
            </w:r>
          </w:p>
        </w:tc>
      </w:tr>
      <w:tr w:rsidR="3CFC7686" w:rsidTr="3CFC7686" w14:paraId="419F901D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29668F21" w14:textId="710CDCBD">
            <w:pPr>
              <w:pStyle w:val="Normal"/>
            </w:pPr>
            <w:r w:rsidR="2C24D9F6">
              <w:rPr/>
              <w:t>Models.py</w:t>
            </w:r>
          </w:p>
        </w:tc>
        <w:tc>
          <w:tcPr>
            <w:tcW w:w="1728" w:type="dxa"/>
            <w:tcMar/>
          </w:tcPr>
          <w:p w:rsidR="2C24D9F6" w:rsidP="3CFC7686" w:rsidRDefault="2C24D9F6" w14:paraId="126D9A28" w14:textId="06B133FA">
            <w:pPr>
              <w:pStyle w:val="Normal"/>
            </w:pPr>
            <w:r w:rsidR="2C24D9F6">
              <w:rPr/>
              <w:t>23</w:t>
            </w:r>
          </w:p>
        </w:tc>
        <w:tc>
          <w:tcPr>
            <w:tcW w:w="1728" w:type="dxa"/>
            <w:tcMar/>
          </w:tcPr>
          <w:p w:rsidR="2C24D9F6" w:rsidP="3CFC7686" w:rsidRDefault="2C24D9F6" w14:paraId="464987FA" w14:textId="0DA03849">
            <w:pPr>
              <w:pStyle w:val="Normal"/>
            </w:pPr>
            <w:r w:rsidR="2C24D9F6">
              <w:rPr/>
              <w:t>w391</w:t>
            </w:r>
          </w:p>
        </w:tc>
        <w:tc>
          <w:tcPr>
            <w:tcW w:w="1728" w:type="dxa"/>
            <w:tcMar/>
          </w:tcPr>
          <w:p w:rsidR="2C24D9F6" w:rsidP="3CFC7686" w:rsidRDefault="2C24D9F6" w14:paraId="1686D186" w14:textId="7818FE11">
            <w:pPr>
              <w:pStyle w:val="Normal"/>
            </w:pPr>
            <w:r w:rsidR="2C24D9F6">
              <w:rPr/>
              <w:t>Лишние</w:t>
            </w:r>
            <w:r w:rsidR="2C24D9F6">
              <w:rPr/>
              <w:t xml:space="preserve"> </w:t>
            </w:r>
            <w:r w:rsidR="2C24D9F6">
              <w:rPr/>
              <w:t>пустые</w:t>
            </w:r>
            <w:r w:rsidR="2C24D9F6">
              <w:rPr/>
              <w:t xml:space="preserve"> </w:t>
            </w:r>
            <w:r w:rsidR="2C24D9F6">
              <w:rPr/>
              <w:t>строки</w:t>
            </w:r>
            <w:r w:rsidR="2C24D9F6">
              <w:rPr/>
              <w:t xml:space="preserve"> в конце </w:t>
            </w:r>
          </w:p>
        </w:tc>
        <w:tc>
          <w:tcPr>
            <w:tcW w:w="1728" w:type="dxa"/>
            <w:tcMar/>
          </w:tcPr>
          <w:p w:rsidR="2C24D9F6" w:rsidP="3CFC7686" w:rsidRDefault="2C24D9F6" w14:paraId="6E3ACA7E" w14:textId="4C2E61D7">
            <w:pPr>
              <w:pStyle w:val="Normal"/>
            </w:pPr>
            <w:r w:rsidR="2C24D9F6">
              <w:rPr/>
              <w:t>Удаление</w:t>
            </w:r>
            <w:r w:rsidR="2C24D9F6">
              <w:rPr/>
              <w:t xml:space="preserve"> </w:t>
            </w:r>
            <w:r w:rsidR="2C24D9F6">
              <w:rPr/>
              <w:t>лишних</w:t>
            </w:r>
            <w:r w:rsidR="2C24D9F6">
              <w:rPr/>
              <w:t xml:space="preserve"> </w:t>
            </w:r>
            <w:r w:rsidR="2C24D9F6">
              <w:rPr/>
              <w:t>пустых</w:t>
            </w:r>
            <w:r w:rsidR="2C24D9F6">
              <w:rPr/>
              <w:t xml:space="preserve"> строк</w:t>
            </w:r>
          </w:p>
        </w:tc>
      </w:tr>
      <w:tr w:rsidR="3CFC7686" w:rsidTr="3CFC7686" w14:paraId="7214C746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3A7AC386" w14:textId="6E141C45">
            <w:pPr>
              <w:pStyle w:val="Normal"/>
            </w:pPr>
            <w:r w:rsidR="2C24D9F6">
              <w:rPr/>
              <w:t>Theater.py</w:t>
            </w:r>
          </w:p>
        </w:tc>
        <w:tc>
          <w:tcPr>
            <w:tcW w:w="1728" w:type="dxa"/>
            <w:tcMar/>
          </w:tcPr>
          <w:p w:rsidR="2C24D9F6" w:rsidP="3CFC7686" w:rsidRDefault="2C24D9F6" w14:paraId="7616FE44" w14:textId="0B1DB872">
            <w:pPr>
              <w:pStyle w:val="Normal"/>
            </w:pPr>
            <w:r w:rsidR="2C24D9F6">
              <w:rPr/>
              <w:t>26</w:t>
            </w:r>
          </w:p>
        </w:tc>
        <w:tc>
          <w:tcPr>
            <w:tcW w:w="1728" w:type="dxa"/>
            <w:tcMar/>
          </w:tcPr>
          <w:p w:rsidR="2C24D9F6" w:rsidP="3CFC7686" w:rsidRDefault="2C24D9F6" w14:paraId="5D08C723" w14:textId="61F3D4D0">
            <w:pPr>
              <w:pStyle w:val="Normal"/>
            </w:pPr>
            <w:r w:rsidR="2C24D9F6">
              <w:rPr/>
              <w:t>e501</w:t>
            </w:r>
          </w:p>
        </w:tc>
        <w:tc>
          <w:tcPr>
            <w:tcW w:w="1728" w:type="dxa"/>
            <w:tcMar/>
          </w:tcPr>
          <w:p w:rsidR="2C24D9F6" w:rsidP="3CFC7686" w:rsidRDefault="2C24D9F6" w14:paraId="4D31EACC" w14:textId="0D89EA6A">
            <w:pPr>
              <w:pStyle w:val="Normal"/>
            </w:pPr>
            <w:r w:rsidR="2C24D9F6">
              <w:rPr/>
              <w:t>Строка</w:t>
            </w:r>
            <w:r w:rsidR="2C24D9F6">
              <w:rPr/>
              <w:t xml:space="preserve"> </w:t>
            </w:r>
            <w:r w:rsidR="2C24D9F6">
              <w:rPr/>
              <w:t>длиннее</w:t>
            </w:r>
            <w:r w:rsidR="2C24D9F6">
              <w:rPr/>
              <w:t xml:space="preserve"> 79 символов</w:t>
            </w:r>
          </w:p>
        </w:tc>
        <w:tc>
          <w:tcPr>
            <w:tcW w:w="1728" w:type="dxa"/>
            <w:tcMar/>
          </w:tcPr>
          <w:p w:rsidR="2C24D9F6" w:rsidP="3CFC7686" w:rsidRDefault="2C24D9F6" w14:paraId="18485A11" w14:textId="5680172C">
            <w:pPr>
              <w:pStyle w:val="Normal"/>
            </w:pPr>
            <w:r w:rsidR="2C24D9F6">
              <w:rPr/>
              <w:t>Разбиение</w:t>
            </w:r>
            <w:r w:rsidR="2C24D9F6">
              <w:rPr/>
              <w:t xml:space="preserve"> </w:t>
            </w:r>
            <w:r w:rsidR="2C24D9F6">
              <w:rPr/>
              <w:t>строки</w:t>
            </w:r>
            <w:r w:rsidR="2C24D9F6">
              <w:rPr/>
              <w:t xml:space="preserve"> </w:t>
            </w:r>
            <w:r w:rsidR="2C24D9F6">
              <w:rPr/>
              <w:t>на</w:t>
            </w:r>
            <w:r w:rsidR="2C24D9F6">
              <w:rPr/>
              <w:t xml:space="preserve"> несколько</w:t>
            </w:r>
          </w:p>
        </w:tc>
      </w:tr>
      <w:tr w:rsidR="3CFC7686" w:rsidTr="3CFC7686" w14:paraId="049CC16F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6AEE917F" w14:textId="626965FF">
            <w:pPr>
              <w:pStyle w:val="Normal"/>
            </w:pPr>
            <w:r w:rsidR="2C24D9F6">
              <w:rPr/>
              <w:t>Theater.py</w:t>
            </w:r>
          </w:p>
        </w:tc>
        <w:tc>
          <w:tcPr>
            <w:tcW w:w="1728" w:type="dxa"/>
            <w:tcMar/>
          </w:tcPr>
          <w:p w:rsidR="2C24D9F6" w:rsidP="3CFC7686" w:rsidRDefault="2C24D9F6" w14:paraId="43EBFD63" w14:textId="76C1F20C">
            <w:pPr>
              <w:pStyle w:val="Normal"/>
            </w:pPr>
            <w:r w:rsidR="2C24D9F6">
              <w:rPr/>
              <w:t>41</w:t>
            </w:r>
          </w:p>
        </w:tc>
        <w:tc>
          <w:tcPr>
            <w:tcW w:w="1728" w:type="dxa"/>
            <w:tcMar/>
          </w:tcPr>
          <w:p w:rsidR="2C24D9F6" w:rsidP="3CFC7686" w:rsidRDefault="2C24D9F6" w14:paraId="686F8083" w14:textId="20CB4F3F">
            <w:pPr>
              <w:pStyle w:val="Normal"/>
            </w:pPr>
            <w:r w:rsidR="2C24D9F6">
              <w:rPr/>
              <w:t>e501</w:t>
            </w:r>
          </w:p>
        </w:tc>
        <w:tc>
          <w:tcPr>
            <w:tcW w:w="1728" w:type="dxa"/>
            <w:tcMar/>
          </w:tcPr>
          <w:p w:rsidR="2C24D9F6" w:rsidP="3CFC7686" w:rsidRDefault="2C24D9F6" w14:paraId="1742E17A" w14:textId="514581E8">
            <w:pPr>
              <w:pStyle w:val="Normal"/>
            </w:pPr>
            <w:r w:rsidR="2C24D9F6">
              <w:rPr/>
              <w:t>Строка</w:t>
            </w:r>
            <w:r w:rsidR="2C24D9F6">
              <w:rPr/>
              <w:t xml:space="preserve"> </w:t>
            </w:r>
            <w:r w:rsidR="2C24D9F6">
              <w:rPr/>
              <w:t>длиннее</w:t>
            </w:r>
            <w:r w:rsidR="2C24D9F6">
              <w:rPr/>
              <w:t xml:space="preserve"> 79 символов</w:t>
            </w:r>
          </w:p>
        </w:tc>
        <w:tc>
          <w:tcPr>
            <w:tcW w:w="1728" w:type="dxa"/>
            <w:tcMar/>
          </w:tcPr>
          <w:p w:rsidR="2C24D9F6" w:rsidP="3CFC7686" w:rsidRDefault="2C24D9F6" w14:paraId="7E2EC902" w14:textId="47886579">
            <w:pPr>
              <w:pStyle w:val="Normal"/>
            </w:pPr>
            <w:r w:rsidR="2C24D9F6">
              <w:rPr/>
              <w:t>Разбиение</w:t>
            </w:r>
            <w:r w:rsidR="2C24D9F6">
              <w:rPr/>
              <w:t xml:space="preserve"> строки на несколько</w:t>
            </w:r>
          </w:p>
        </w:tc>
      </w:tr>
      <w:tr w:rsidR="3CFC7686" w:rsidTr="3CFC7686" w14:paraId="233DBCAC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4451CF5A" w14:textId="02F85C28">
            <w:pPr>
              <w:pStyle w:val="Normal"/>
            </w:pPr>
            <w:r w:rsidR="2C24D9F6">
              <w:rPr/>
              <w:t>Booking.py</w:t>
            </w:r>
          </w:p>
        </w:tc>
        <w:tc>
          <w:tcPr>
            <w:tcW w:w="1728" w:type="dxa"/>
            <w:tcMar/>
          </w:tcPr>
          <w:p w:rsidR="2C24D9F6" w:rsidP="3CFC7686" w:rsidRDefault="2C24D9F6" w14:paraId="59283BC6" w14:textId="6E0D8316">
            <w:pPr>
              <w:pStyle w:val="Normal"/>
            </w:pPr>
            <w:r w:rsidR="2C24D9F6">
              <w:rPr/>
              <w:t>3</w:t>
            </w:r>
          </w:p>
        </w:tc>
        <w:tc>
          <w:tcPr>
            <w:tcW w:w="1728" w:type="dxa"/>
            <w:tcMar/>
          </w:tcPr>
          <w:p w:rsidR="2C24D9F6" w:rsidP="3CFC7686" w:rsidRDefault="2C24D9F6" w14:paraId="6A63A3EE" w14:textId="7BECF7D7">
            <w:pPr>
              <w:pStyle w:val="Normal"/>
            </w:pPr>
            <w:r w:rsidR="2C24D9F6">
              <w:rPr/>
              <w:t>e302</w:t>
            </w:r>
          </w:p>
        </w:tc>
        <w:tc>
          <w:tcPr>
            <w:tcW w:w="1728" w:type="dxa"/>
            <w:tcMar/>
          </w:tcPr>
          <w:p w:rsidR="2C24D9F6" w:rsidP="3CFC7686" w:rsidRDefault="2C24D9F6" w14:paraId="0A1D2973" w14:textId="2D3E90CD">
            <w:pPr>
              <w:pStyle w:val="Normal"/>
            </w:pPr>
            <w:r w:rsidR="2C24D9F6">
              <w:rPr/>
              <w:t>Недостаточно</w:t>
            </w:r>
            <w:r w:rsidR="2C24D9F6">
              <w:rPr/>
              <w:t xml:space="preserve"> </w:t>
            </w:r>
            <w:r w:rsidR="2C24D9F6">
              <w:rPr/>
              <w:t>пустых</w:t>
            </w:r>
            <w:r w:rsidR="2C24D9F6">
              <w:rPr/>
              <w:t xml:space="preserve"> </w:t>
            </w:r>
            <w:r w:rsidR="2C24D9F6">
              <w:rPr/>
              <w:t>строк</w:t>
            </w:r>
            <w:r w:rsidR="2C24D9F6">
              <w:rPr/>
              <w:t xml:space="preserve"> </w:t>
            </w:r>
            <w:r w:rsidR="2C24D9F6">
              <w:rPr/>
              <w:t>перед</w:t>
            </w:r>
            <w:r w:rsidR="2C24D9F6">
              <w:rPr/>
              <w:t xml:space="preserve"> классом</w:t>
            </w:r>
          </w:p>
        </w:tc>
        <w:tc>
          <w:tcPr>
            <w:tcW w:w="1728" w:type="dxa"/>
            <w:tcMar/>
          </w:tcPr>
          <w:p w:rsidR="2C24D9F6" w:rsidP="3CFC7686" w:rsidRDefault="2C24D9F6" w14:paraId="111666E3" w14:textId="49DDF1C5">
            <w:pPr>
              <w:pStyle w:val="Normal"/>
            </w:pPr>
            <w:r w:rsidR="2C24D9F6">
              <w:rPr/>
              <w:t>Добавление</w:t>
            </w:r>
            <w:r w:rsidR="2C24D9F6">
              <w:rPr/>
              <w:t xml:space="preserve"> </w:t>
            </w:r>
            <w:r w:rsidR="2C24D9F6">
              <w:rPr/>
              <w:t>еще</w:t>
            </w:r>
            <w:r w:rsidR="2C24D9F6">
              <w:rPr/>
              <w:t xml:space="preserve"> одной пустой строки</w:t>
            </w:r>
          </w:p>
        </w:tc>
      </w:tr>
      <w:tr w:rsidR="3CFC7686" w:rsidTr="3CFC7686" w14:paraId="510AD0ED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1D9B9E0D" w14:textId="224CE808">
            <w:pPr>
              <w:pStyle w:val="Normal"/>
            </w:pPr>
            <w:r w:rsidR="2C24D9F6">
              <w:rPr/>
              <w:t>Payments.py</w:t>
            </w:r>
          </w:p>
        </w:tc>
        <w:tc>
          <w:tcPr>
            <w:tcW w:w="1728" w:type="dxa"/>
            <w:tcMar/>
          </w:tcPr>
          <w:p w:rsidR="2C24D9F6" w:rsidP="3CFC7686" w:rsidRDefault="2C24D9F6" w14:paraId="59C8E6AA" w14:textId="34D101AD">
            <w:pPr>
              <w:pStyle w:val="Normal"/>
            </w:pPr>
            <w:r w:rsidR="2C24D9F6">
              <w:rPr/>
              <w:t>3</w:t>
            </w:r>
          </w:p>
        </w:tc>
        <w:tc>
          <w:tcPr>
            <w:tcW w:w="1728" w:type="dxa"/>
            <w:tcMar/>
          </w:tcPr>
          <w:p w:rsidR="2C24D9F6" w:rsidP="3CFC7686" w:rsidRDefault="2C24D9F6" w14:paraId="60730448" w14:textId="39F8CCE2">
            <w:pPr>
              <w:pStyle w:val="Normal"/>
            </w:pPr>
            <w:r w:rsidR="2C24D9F6">
              <w:rPr/>
              <w:t>e302</w:t>
            </w:r>
          </w:p>
        </w:tc>
        <w:tc>
          <w:tcPr>
            <w:tcW w:w="1728" w:type="dxa"/>
            <w:tcMar/>
          </w:tcPr>
          <w:p w:rsidR="2C24D9F6" w:rsidP="3CFC7686" w:rsidRDefault="2C24D9F6" w14:paraId="61EB51B0" w14:textId="40D1D02E">
            <w:pPr>
              <w:pStyle w:val="Normal"/>
            </w:pPr>
            <w:r w:rsidR="2C24D9F6">
              <w:rPr/>
              <w:t>Недостаточно</w:t>
            </w:r>
            <w:r w:rsidR="2C24D9F6">
              <w:rPr/>
              <w:t xml:space="preserve"> </w:t>
            </w:r>
            <w:r w:rsidR="2C24D9F6">
              <w:rPr/>
              <w:t>пустых</w:t>
            </w:r>
            <w:r w:rsidR="2C24D9F6">
              <w:rPr/>
              <w:t xml:space="preserve"> </w:t>
            </w:r>
            <w:r w:rsidR="2C24D9F6">
              <w:rPr/>
              <w:t>строк</w:t>
            </w:r>
            <w:r w:rsidR="2C24D9F6">
              <w:rPr/>
              <w:t xml:space="preserve"> </w:t>
            </w:r>
            <w:r w:rsidR="2C24D9F6">
              <w:rPr/>
              <w:t>перед</w:t>
            </w:r>
            <w:r w:rsidR="2C24D9F6">
              <w:rPr/>
              <w:t xml:space="preserve"> функцией</w:t>
            </w:r>
          </w:p>
        </w:tc>
        <w:tc>
          <w:tcPr>
            <w:tcW w:w="1728" w:type="dxa"/>
            <w:tcMar/>
          </w:tcPr>
          <w:p w:rsidR="2C24D9F6" w:rsidP="3CFC7686" w:rsidRDefault="2C24D9F6" w14:paraId="3920A571" w14:textId="13A7E057">
            <w:pPr>
              <w:pStyle w:val="Normal"/>
            </w:pPr>
            <w:r w:rsidR="2C24D9F6">
              <w:rPr/>
              <w:t>Добавление</w:t>
            </w:r>
            <w:r w:rsidR="2C24D9F6">
              <w:rPr/>
              <w:t xml:space="preserve"> </w:t>
            </w:r>
            <w:r w:rsidR="2C24D9F6">
              <w:rPr/>
              <w:t>еще</w:t>
            </w:r>
            <w:r w:rsidR="2C24D9F6">
              <w:rPr/>
              <w:t xml:space="preserve"> </w:t>
            </w:r>
            <w:r w:rsidR="2C24D9F6">
              <w:rPr/>
              <w:t>одной</w:t>
            </w:r>
            <w:r w:rsidR="2C24D9F6">
              <w:rPr/>
              <w:t xml:space="preserve"> пустой строки</w:t>
            </w:r>
          </w:p>
        </w:tc>
      </w:tr>
      <w:tr w:rsidR="3CFC7686" w:rsidTr="3CFC7686" w14:paraId="7991A217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715AF953" w14:textId="521401BF">
            <w:pPr>
              <w:pStyle w:val="Normal"/>
            </w:pPr>
            <w:r w:rsidR="2C24D9F6">
              <w:rPr/>
              <w:t>Payments.py</w:t>
            </w:r>
          </w:p>
        </w:tc>
        <w:tc>
          <w:tcPr>
            <w:tcW w:w="1728" w:type="dxa"/>
            <w:tcMar/>
          </w:tcPr>
          <w:p w:rsidR="2C24D9F6" w:rsidP="3CFC7686" w:rsidRDefault="2C24D9F6" w14:paraId="69BC3643" w14:textId="0CC1BA75">
            <w:pPr>
              <w:pStyle w:val="Normal"/>
            </w:pPr>
            <w:r w:rsidR="2C24D9F6">
              <w:rPr/>
              <w:t>12</w:t>
            </w:r>
          </w:p>
        </w:tc>
        <w:tc>
          <w:tcPr>
            <w:tcW w:w="1728" w:type="dxa"/>
            <w:tcMar/>
          </w:tcPr>
          <w:p w:rsidR="2C24D9F6" w:rsidP="3CFC7686" w:rsidRDefault="2C24D9F6" w14:paraId="28F27460" w14:textId="1BFCCA32">
            <w:pPr>
              <w:pStyle w:val="Normal"/>
            </w:pPr>
            <w:r w:rsidR="2C24D9F6">
              <w:rPr/>
              <w:t>w391</w:t>
            </w:r>
          </w:p>
        </w:tc>
        <w:tc>
          <w:tcPr>
            <w:tcW w:w="1728" w:type="dxa"/>
            <w:tcMar/>
          </w:tcPr>
          <w:p w:rsidR="2C24D9F6" w:rsidP="3CFC7686" w:rsidRDefault="2C24D9F6" w14:paraId="3983B6F2" w14:textId="25A67AD4">
            <w:pPr>
              <w:pStyle w:val="Normal"/>
            </w:pPr>
            <w:r w:rsidR="2C24D9F6">
              <w:rPr/>
              <w:t>Лишние</w:t>
            </w:r>
            <w:r w:rsidR="2C24D9F6">
              <w:rPr/>
              <w:t xml:space="preserve"> пустые строки</w:t>
            </w:r>
          </w:p>
        </w:tc>
        <w:tc>
          <w:tcPr>
            <w:tcW w:w="1728" w:type="dxa"/>
            <w:tcMar/>
          </w:tcPr>
          <w:p w:rsidR="2C24D9F6" w:rsidP="3CFC7686" w:rsidRDefault="2C24D9F6" w14:paraId="3849B653" w14:textId="67409D42">
            <w:pPr>
              <w:pStyle w:val="Normal"/>
            </w:pPr>
            <w:r w:rsidR="2C24D9F6">
              <w:rPr/>
              <w:t>Удаление</w:t>
            </w:r>
            <w:r w:rsidR="2C24D9F6">
              <w:rPr/>
              <w:t xml:space="preserve"> </w:t>
            </w:r>
            <w:r w:rsidR="2C24D9F6">
              <w:rPr/>
              <w:t>этих</w:t>
            </w:r>
            <w:r w:rsidR="2C24D9F6">
              <w:rPr/>
              <w:t xml:space="preserve"> </w:t>
            </w:r>
            <w:r w:rsidR="2C24D9F6">
              <w:rPr/>
              <w:t>самых</w:t>
            </w:r>
            <w:r w:rsidR="2C24D9F6">
              <w:rPr/>
              <w:t xml:space="preserve"> лишних пустых строк</w:t>
            </w:r>
          </w:p>
        </w:tc>
      </w:tr>
      <w:tr w:rsidR="3CFC7686" w:rsidTr="3CFC7686" w14:paraId="05F358E5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18AAB69F" w14:textId="19A7221E">
            <w:pPr>
              <w:pStyle w:val="Normal"/>
            </w:pPr>
            <w:r w:rsidR="2C24D9F6">
              <w:rPr/>
              <w:t>Main_demo.py</w:t>
            </w:r>
          </w:p>
        </w:tc>
        <w:tc>
          <w:tcPr>
            <w:tcW w:w="1728" w:type="dxa"/>
            <w:tcMar/>
          </w:tcPr>
          <w:p w:rsidR="2C24D9F6" w:rsidP="3CFC7686" w:rsidRDefault="2C24D9F6" w14:paraId="5B306B04" w14:textId="1A4314B2">
            <w:pPr>
              <w:pStyle w:val="Normal"/>
            </w:pPr>
            <w:r w:rsidR="2C24D9F6">
              <w:rPr/>
              <w:t>5</w:t>
            </w:r>
          </w:p>
        </w:tc>
        <w:tc>
          <w:tcPr>
            <w:tcW w:w="1728" w:type="dxa"/>
            <w:tcMar/>
          </w:tcPr>
          <w:p w:rsidR="2C24D9F6" w:rsidP="3CFC7686" w:rsidRDefault="2C24D9F6" w14:paraId="178B397A" w14:textId="29027E66">
            <w:pPr>
              <w:pStyle w:val="Normal"/>
            </w:pPr>
            <w:r w:rsidR="2C24D9F6">
              <w:rPr/>
              <w:t>e302</w:t>
            </w:r>
          </w:p>
        </w:tc>
        <w:tc>
          <w:tcPr>
            <w:tcW w:w="1728" w:type="dxa"/>
            <w:tcMar/>
          </w:tcPr>
          <w:p w:rsidR="2C24D9F6" w:rsidP="3CFC7686" w:rsidRDefault="2C24D9F6" w14:paraId="0F659E68" w14:textId="5E2FE268">
            <w:pPr>
              <w:pStyle w:val="Normal"/>
            </w:pPr>
            <w:r w:rsidR="2C24D9F6">
              <w:rPr/>
              <w:t>Недостаточно</w:t>
            </w:r>
            <w:r w:rsidR="2C24D9F6">
              <w:rPr/>
              <w:t xml:space="preserve"> </w:t>
            </w:r>
            <w:r w:rsidR="2C24D9F6">
              <w:rPr/>
              <w:t>пустых</w:t>
            </w:r>
            <w:r w:rsidR="2C24D9F6">
              <w:rPr/>
              <w:t xml:space="preserve"> </w:t>
            </w:r>
            <w:r w:rsidR="2C24D9F6">
              <w:rPr/>
              <w:t>строк</w:t>
            </w:r>
            <w:r w:rsidR="2C24D9F6">
              <w:rPr/>
              <w:t xml:space="preserve"> </w:t>
            </w:r>
            <w:r w:rsidR="2C24D9F6">
              <w:rPr/>
              <w:t>перед</w:t>
            </w:r>
            <w:r w:rsidR="2C24D9F6">
              <w:rPr/>
              <w:t xml:space="preserve"> </w:t>
            </w:r>
            <w:r w:rsidR="2C24D9F6">
              <w:rPr/>
              <w:t>функцией</w:t>
            </w:r>
          </w:p>
        </w:tc>
        <w:tc>
          <w:tcPr>
            <w:tcW w:w="1728" w:type="dxa"/>
            <w:tcMar/>
          </w:tcPr>
          <w:p w:rsidR="7D82F5BE" w:rsidP="3CFC7686" w:rsidRDefault="7D82F5BE" w14:paraId="480525EE" w14:textId="70CCA955">
            <w:pPr>
              <w:pStyle w:val="Normal"/>
            </w:pPr>
            <w:r w:rsidR="7D82F5BE">
              <w:rPr/>
              <w:t>Добавление</w:t>
            </w:r>
            <w:r w:rsidR="7D82F5BE">
              <w:rPr/>
              <w:t xml:space="preserve"> </w:t>
            </w:r>
            <w:r w:rsidR="7D82F5BE">
              <w:rPr/>
              <w:t>еще</w:t>
            </w:r>
            <w:r w:rsidR="7D82F5BE">
              <w:rPr/>
              <w:t xml:space="preserve"> </w:t>
            </w:r>
            <w:r w:rsidR="7D82F5BE">
              <w:rPr/>
              <w:t>одной</w:t>
            </w:r>
            <w:r w:rsidR="7D82F5BE">
              <w:rPr/>
              <w:t xml:space="preserve"> </w:t>
            </w:r>
            <w:r w:rsidR="7D82F5BE">
              <w:rPr/>
              <w:t>пустой</w:t>
            </w:r>
            <w:r w:rsidR="7D82F5BE">
              <w:rPr/>
              <w:t xml:space="preserve"> </w:t>
            </w:r>
            <w:r w:rsidR="7D82F5BE">
              <w:rPr/>
              <w:t>строки</w:t>
            </w:r>
          </w:p>
        </w:tc>
      </w:tr>
      <w:tr w:rsidR="3CFC7686" w:rsidTr="3CFC7686" w14:paraId="6456F47A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150B3B34" w14:textId="2CE24FAE">
            <w:pPr>
              <w:pStyle w:val="Normal"/>
            </w:pPr>
            <w:r w:rsidR="2C24D9F6">
              <w:rPr/>
              <w:t>Main_demo.py</w:t>
            </w:r>
          </w:p>
        </w:tc>
        <w:tc>
          <w:tcPr>
            <w:tcW w:w="1728" w:type="dxa"/>
            <w:tcMar/>
          </w:tcPr>
          <w:p w:rsidR="2C24D9F6" w:rsidP="3CFC7686" w:rsidRDefault="2C24D9F6" w14:paraId="35D3F301" w14:textId="55D4EFE3">
            <w:pPr>
              <w:pStyle w:val="Normal"/>
            </w:pPr>
            <w:r w:rsidR="2C24D9F6">
              <w:rPr/>
              <w:t>44</w:t>
            </w:r>
          </w:p>
        </w:tc>
        <w:tc>
          <w:tcPr>
            <w:tcW w:w="1728" w:type="dxa"/>
            <w:tcMar/>
          </w:tcPr>
          <w:p w:rsidR="2C24D9F6" w:rsidP="3CFC7686" w:rsidRDefault="2C24D9F6" w14:paraId="68171B82" w14:textId="4A7F4524">
            <w:pPr>
              <w:pStyle w:val="Normal"/>
            </w:pPr>
            <w:r w:rsidR="2C24D9F6">
              <w:rPr/>
              <w:t>e501</w:t>
            </w:r>
          </w:p>
        </w:tc>
        <w:tc>
          <w:tcPr>
            <w:tcW w:w="1728" w:type="dxa"/>
            <w:tcMar/>
          </w:tcPr>
          <w:p w:rsidR="419C9E90" w:rsidP="3CFC7686" w:rsidRDefault="419C9E90" w14:paraId="2F0A242F" w14:textId="68B66C81">
            <w:pPr>
              <w:pStyle w:val="Normal"/>
            </w:pPr>
            <w:r w:rsidR="419C9E90">
              <w:rPr/>
              <w:t>Строка</w:t>
            </w:r>
            <w:r w:rsidR="419C9E90">
              <w:rPr/>
              <w:t xml:space="preserve"> </w:t>
            </w:r>
            <w:r w:rsidR="419C9E90">
              <w:rPr/>
              <w:t>длиннее</w:t>
            </w:r>
            <w:r w:rsidR="419C9E90">
              <w:rPr/>
              <w:t xml:space="preserve"> 79 символов</w:t>
            </w:r>
          </w:p>
        </w:tc>
        <w:tc>
          <w:tcPr>
            <w:tcW w:w="1728" w:type="dxa"/>
            <w:tcMar/>
          </w:tcPr>
          <w:p w:rsidR="419C9E90" w:rsidP="3CFC7686" w:rsidRDefault="419C9E90" w14:paraId="41A126FD" w14:textId="5E96DE97">
            <w:pPr>
              <w:pStyle w:val="Normal"/>
            </w:pPr>
            <w:r w:rsidR="419C9E90">
              <w:rPr/>
              <w:t>Разбиение</w:t>
            </w:r>
            <w:r w:rsidR="419C9E90">
              <w:rPr/>
              <w:t xml:space="preserve"> </w:t>
            </w:r>
            <w:r w:rsidR="419C9E90">
              <w:rPr/>
              <w:t>строки</w:t>
            </w:r>
            <w:r w:rsidR="419C9E90">
              <w:rPr/>
              <w:t xml:space="preserve"> </w:t>
            </w:r>
            <w:r w:rsidR="419C9E90">
              <w:rPr/>
              <w:t>на</w:t>
            </w:r>
            <w:r w:rsidR="419C9E90">
              <w:rPr/>
              <w:t xml:space="preserve"> несколько</w:t>
            </w:r>
          </w:p>
        </w:tc>
      </w:tr>
      <w:tr w:rsidR="3CFC7686" w:rsidTr="3CFC7686" w14:paraId="4786955E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156C8EF4" w14:textId="37347B33">
            <w:pPr>
              <w:pStyle w:val="Normal"/>
            </w:pPr>
            <w:r w:rsidR="2C24D9F6">
              <w:rPr/>
              <w:t>Main_demo.py</w:t>
            </w:r>
          </w:p>
        </w:tc>
        <w:tc>
          <w:tcPr>
            <w:tcW w:w="1728" w:type="dxa"/>
            <w:tcMar/>
          </w:tcPr>
          <w:p w:rsidR="2C24D9F6" w:rsidP="3CFC7686" w:rsidRDefault="2C24D9F6" w14:paraId="2313F8AC" w14:textId="6AA410D1">
            <w:pPr>
              <w:pStyle w:val="Normal"/>
            </w:pPr>
            <w:r w:rsidR="2C24D9F6">
              <w:rPr/>
              <w:t>54</w:t>
            </w:r>
          </w:p>
        </w:tc>
        <w:tc>
          <w:tcPr>
            <w:tcW w:w="1728" w:type="dxa"/>
            <w:tcMar/>
          </w:tcPr>
          <w:p w:rsidR="2C24D9F6" w:rsidP="3CFC7686" w:rsidRDefault="2C24D9F6" w14:paraId="3AB1C7EE" w14:textId="66D92CBA">
            <w:pPr>
              <w:pStyle w:val="Normal"/>
            </w:pPr>
            <w:r w:rsidR="2C24D9F6">
              <w:rPr/>
              <w:t>e501</w:t>
            </w:r>
          </w:p>
        </w:tc>
        <w:tc>
          <w:tcPr>
            <w:tcW w:w="1728" w:type="dxa"/>
            <w:tcMar/>
          </w:tcPr>
          <w:p w:rsidR="313AE1BD" w:rsidP="3CFC7686" w:rsidRDefault="313AE1BD" w14:paraId="0290D2B4" w14:textId="1F3576EB">
            <w:pPr>
              <w:pStyle w:val="Normal"/>
            </w:pPr>
            <w:r w:rsidR="313AE1BD">
              <w:rPr/>
              <w:t>Строка</w:t>
            </w:r>
            <w:r w:rsidR="313AE1BD">
              <w:rPr/>
              <w:t xml:space="preserve"> </w:t>
            </w:r>
            <w:r w:rsidR="313AE1BD">
              <w:rPr/>
              <w:t>длиннее</w:t>
            </w:r>
            <w:r w:rsidR="313AE1BD">
              <w:rPr/>
              <w:t xml:space="preserve"> 79 </w:t>
            </w:r>
            <w:r w:rsidR="313AE1BD">
              <w:rPr/>
              <w:t>символов</w:t>
            </w:r>
          </w:p>
        </w:tc>
        <w:tc>
          <w:tcPr>
            <w:tcW w:w="1728" w:type="dxa"/>
            <w:tcMar/>
          </w:tcPr>
          <w:p w:rsidR="4EBE55AB" w:rsidP="3CFC7686" w:rsidRDefault="4EBE55AB" w14:paraId="03C87912" w14:textId="040FCE1B">
            <w:pPr>
              <w:pStyle w:val="Normal"/>
            </w:pPr>
            <w:r w:rsidR="4EBE55AB">
              <w:rPr/>
              <w:t>Разбиение</w:t>
            </w:r>
            <w:r w:rsidR="4EBE55AB">
              <w:rPr/>
              <w:t xml:space="preserve"> </w:t>
            </w:r>
            <w:r w:rsidR="4EBE55AB">
              <w:rPr/>
              <w:t>строки</w:t>
            </w:r>
            <w:r w:rsidR="4EBE55AB">
              <w:rPr/>
              <w:t xml:space="preserve"> </w:t>
            </w:r>
            <w:r w:rsidR="4EBE55AB">
              <w:rPr/>
              <w:t>на</w:t>
            </w:r>
            <w:r w:rsidR="4EBE55AB">
              <w:rPr/>
              <w:t xml:space="preserve"> </w:t>
            </w:r>
            <w:r w:rsidR="4EBE55AB">
              <w:rPr/>
              <w:t>несколько</w:t>
            </w:r>
          </w:p>
        </w:tc>
      </w:tr>
      <w:tr w:rsidR="3CFC7686" w:rsidTr="3CFC7686" w14:paraId="5CAEFEE3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2F8D7FBE" w14:textId="31B30D2B">
            <w:pPr>
              <w:pStyle w:val="Normal"/>
            </w:pPr>
            <w:r w:rsidR="2C24D9F6">
              <w:rPr/>
              <w:t>Main_demo.py</w:t>
            </w:r>
          </w:p>
        </w:tc>
        <w:tc>
          <w:tcPr>
            <w:tcW w:w="1728" w:type="dxa"/>
            <w:tcMar/>
          </w:tcPr>
          <w:p w:rsidR="2C24D9F6" w:rsidP="3CFC7686" w:rsidRDefault="2C24D9F6" w14:paraId="15CF7C4A" w14:textId="6DE24521">
            <w:pPr>
              <w:pStyle w:val="Normal"/>
            </w:pPr>
            <w:r w:rsidR="2C24D9F6">
              <w:rPr/>
              <w:t>78</w:t>
            </w:r>
          </w:p>
        </w:tc>
        <w:tc>
          <w:tcPr>
            <w:tcW w:w="1728" w:type="dxa"/>
            <w:tcMar/>
          </w:tcPr>
          <w:p w:rsidR="2C24D9F6" w:rsidP="3CFC7686" w:rsidRDefault="2C24D9F6" w14:paraId="2742379E" w14:textId="45EA22B8">
            <w:pPr>
              <w:pStyle w:val="Normal"/>
            </w:pPr>
            <w:r w:rsidR="2C24D9F6">
              <w:rPr/>
              <w:t>e501</w:t>
            </w:r>
          </w:p>
        </w:tc>
        <w:tc>
          <w:tcPr>
            <w:tcW w:w="1728" w:type="dxa"/>
            <w:tcMar/>
          </w:tcPr>
          <w:p w:rsidR="4A02BF4D" w:rsidP="3CFC7686" w:rsidRDefault="4A02BF4D" w14:paraId="378D6C33" w14:textId="0ACDDC04">
            <w:pPr>
              <w:pStyle w:val="Normal"/>
            </w:pPr>
            <w:r w:rsidR="4A02BF4D">
              <w:rPr/>
              <w:t>Строка</w:t>
            </w:r>
            <w:r w:rsidR="4A02BF4D">
              <w:rPr/>
              <w:t xml:space="preserve"> </w:t>
            </w:r>
            <w:r w:rsidR="4A02BF4D">
              <w:rPr/>
              <w:t>длиннее</w:t>
            </w:r>
            <w:r w:rsidR="4A02BF4D">
              <w:rPr/>
              <w:t xml:space="preserve"> 79 </w:t>
            </w:r>
            <w:r w:rsidR="4A02BF4D">
              <w:rPr/>
              <w:t>символов</w:t>
            </w:r>
          </w:p>
        </w:tc>
        <w:tc>
          <w:tcPr>
            <w:tcW w:w="1728" w:type="dxa"/>
            <w:tcMar/>
          </w:tcPr>
          <w:p w:rsidR="2CF43897" w:rsidP="3CFC7686" w:rsidRDefault="2CF43897" w14:paraId="4C702D3A" w14:textId="713F95E4">
            <w:pPr>
              <w:pStyle w:val="Normal"/>
            </w:pPr>
            <w:r w:rsidR="2CF43897">
              <w:rPr/>
              <w:t>Разбиение</w:t>
            </w:r>
            <w:r w:rsidR="2CF43897">
              <w:rPr/>
              <w:t xml:space="preserve"> </w:t>
            </w:r>
            <w:r w:rsidR="2CF43897">
              <w:rPr/>
              <w:t>строки</w:t>
            </w:r>
            <w:r w:rsidR="2CF43897">
              <w:rPr/>
              <w:t xml:space="preserve"> </w:t>
            </w:r>
            <w:r w:rsidR="2CF43897">
              <w:rPr/>
              <w:t>на</w:t>
            </w:r>
            <w:r w:rsidR="2CF43897">
              <w:rPr/>
              <w:t xml:space="preserve"> </w:t>
            </w:r>
            <w:r w:rsidR="2CF43897">
              <w:rPr/>
              <w:t>несколько</w:t>
            </w:r>
          </w:p>
        </w:tc>
      </w:tr>
      <w:tr w:rsidR="3CFC7686" w:rsidTr="3CFC7686" w14:paraId="063493D3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2CEC0C48" w14:textId="123C632D">
            <w:pPr>
              <w:pStyle w:val="Normal"/>
            </w:pPr>
            <w:r w:rsidR="2C24D9F6">
              <w:rPr/>
              <w:t>Main_demo.py</w:t>
            </w:r>
          </w:p>
        </w:tc>
        <w:tc>
          <w:tcPr>
            <w:tcW w:w="1728" w:type="dxa"/>
            <w:tcMar/>
          </w:tcPr>
          <w:p w:rsidR="2C24D9F6" w:rsidP="3CFC7686" w:rsidRDefault="2C24D9F6" w14:paraId="36C032A7" w14:textId="3AA51AF7">
            <w:pPr>
              <w:pStyle w:val="Normal"/>
            </w:pPr>
            <w:r w:rsidR="2C24D9F6">
              <w:rPr/>
              <w:t>101</w:t>
            </w:r>
          </w:p>
        </w:tc>
        <w:tc>
          <w:tcPr>
            <w:tcW w:w="1728" w:type="dxa"/>
            <w:tcMar/>
          </w:tcPr>
          <w:p w:rsidR="2C24D9F6" w:rsidP="3CFC7686" w:rsidRDefault="2C24D9F6" w14:paraId="315D8BAC" w14:textId="5C59C229">
            <w:pPr>
              <w:pStyle w:val="Normal"/>
            </w:pPr>
            <w:r w:rsidR="2C24D9F6">
              <w:rPr/>
              <w:t>e501</w:t>
            </w:r>
          </w:p>
        </w:tc>
        <w:tc>
          <w:tcPr>
            <w:tcW w:w="1728" w:type="dxa"/>
            <w:tcMar/>
          </w:tcPr>
          <w:p w:rsidR="614BF5E5" w:rsidP="3CFC7686" w:rsidRDefault="614BF5E5" w14:paraId="53A1302A" w14:textId="659526D0">
            <w:pPr>
              <w:pStyle w:val="Normal"/>
            </w:pPr>
            <w:r w:rsidR="614BF5E5">
              <w:rPr/>
              <w:t>Строка</w:t>
            </w:r>
            <w:r w:rsidR="614BF5E5">
              <w:rPr/>
              <w:t xml:space="preserve"> </w:t>
            </w:r>
            <w:r w:rsidR="614BF5E5">
              <w:rPr/>
              <w:t>длиннее</w:t>
            </w:r>
            <w:r w:rsidR="614BF5E5">
              <w:rPr/>
              <w:t xml:space="preserve"> 79 </w:t>
            </w:r>
            <w:r w:rsidR="614BF5E5">
              <w:rPr/>
              <w:t>символов</w:t>
            </w:r>
          </w:p>
        </w:tc>
        <w:tc>
          <w:tcPr>
            <w:tcW w:w="1728" w:type="dxa"/>
            <w:tcMar/>
          </w:tcPr>
          <w:p w:rsidR="3D39E581" w:rsidP="3CFC7686" w:rsidRDefault="3D39E581" w14:paraId="3564941F" w14:textId="00633B45">
            <w:pPr>
              <w:pStyle w:val="Normal"/>
            </w:pPr>
            <w:r w:rsidR="3D39E581">
              <w:rPr/>
              <w:t>Сокращение</w:t>
            </w:r>
            <w:r w:rsidR="3D39E581">
              <w:rPr/>
              <w:t xml:space="preserve"> переменных</w:t>
            </w:r>
          </w:p>
        </w:tc>
      </w:tr>
      <w:tr w:rsidR="3CFC7686" w:rsidTr="3CFC7686" w14:paraId="50FBFE55">
        <w:trPr>
          <w:trHeight w:val="300"/>
        </w:trPr>
        <w:tc>
          <w:tcPr>
            <w:tcW w:w="1728" w:type="dxa"/>
            <w:tcMar/>
          </w:tcPr>
          <w:p w:rsidR="2C24D9F6" w:rsidP="3CFC7686" w:rsidRDefault="2C24D9F6" w14:paraId="19B055C2" w14:textId="268D89D7">
            <w:pPr>
              <w:pStyle w:val="Normal"/>
            </w:pPr>
            <w:r w:rsidR="2C24D9F6">
              <w:rPr/>
              <w:t>Main_demo.py</w:t>
            </w:r>
          </w:p>
        </w:tc>
        <w:tc>
          <w:tcPr>
            <w:tcW w:w="1728" w:type="dxa"/>
            <w:tcMar/>
          </w:tcPr>
          <w:p w:rsidR="2C24D9F6" w:rsidP="3CFC7686" w:rsidRDefault="2C24D9F6" w14:paraId="7D97A462" w14:textId="446A1B8F">
            <w:pPr>
              <w:pStyle w:val="Normal"/>
            </w:pPr>
            <w:r w:rsidR="2C24D9F6">
              <w:rPr/>
              <w:t>109</w:t>
            </w:r>
          </w:p>
        </w:tc>
        <w:tc>
          <w:tcPr>
            <w:tcW w:w="1728" w:type="dxa"/>
            <w:tcMar/>
          </w:tcPr>
          <w:p w:rsidR="2C24D9F6" w:rsidP="3CFC7686" w:rsidRDefault="2C24D9F6" w14:paraId="0A53D170" w14:textId="1AA69168">
            <w:pPr>
              <w:pStyle w:val="Normal"/>
            </w:pPr>
            <w:r w:rsidR="2C24D9F6">
              <w:rPr/>
              <w:t>w391</w:t>
            </w:r>
          </w:p>
        </w:tc>
        <w:tc>
          <w:tcPr>
            <w:tcW w:w="1728" w:type="dxa"/>
            <w:tcMar/>
          </w:tcPr>
          <w:p w:rsidR="030301AA" w:rsidP="3CFC7686" w:rsidRDefault="030301AA" w14:paraId="50C107EA" w14:textId="6A04978E">
            <w:pPr>
              <w:pStyle w:val="Normal"/>
            </w:pPr>
            <w:r w:rsidR="030301AA">
              <w:rPr/>
              <w:t>Лишняя</w:t>
            </w:r>
            <w:r w:rsidR="030301AA">
              <w:rPr/>
              <w:t xml:space="preserve"> </w:t>
            </w:r>
            <w:r w:rsidR="030301AA">
              <w:rPr/>
              <w:t>пустая</w:t>
            </w:r>
            <w:r w:rsidR="030301AA">
              <w:rPr/>
              <w:t xml:space="preserve"> </w:t>
            </w:r>
            <w:r w:rsidR="030301AA">
              <w:rPr/>
              <w:t>строка</w:t>
            </w:r>
            <w:r w:rsidR="030301AA">
              <w:rPr/>
              <w:t xml:space="preserve"> в конце</w:t>
            </w:r>
          </w:p>
        </w:tc>
        <w:tc>
          <w:tcPr>
            <w:tcW w:w="1728" w:type="dxa"/>
            <w:tcMar/>
          </w:tcPr>
          <w:p w:rsidR="17DFD776" w:rsidP="3CFC7686" w:rsidRDefault="17DFD776" w14:paraId="437DF418" w14:textId="0344B846">
            <w:pPr>
              <w:pStyle w:val="Normal"/>
            </w:pPr>
            <w:r w:rsidR="17DFD776">
              <w:rPr/>
              <w:t>Удаление</w:t>
            </w:r>
            <w:r w:rsidR="17DFD776">
              <w:rPr/>
              <w:t xml:space="preserve"> </w:t>
            </w:r>
            <w:r w:rsidR="17DFD776">
              <w:rPr/>
              <w:t>лишних</w:t>
            </w:r>
            <w:r w:rsidR="17DFD776">
              <w:rPr/>
              <w:t xml:space="preserve"> </w:t>
            </w:r>
            <w:r w:rsidR="17DFD776">
              <w:rPr/>
              <w:t xml:space="preserve">пустых </w:t>
            </w:r>
            <w:r w:rsidR="17DFD776">
              <w:rPr/>
              <w:t>строк</w:t>
            </w:r>
          </w:p>
        </w:tc>
      </w:tr>
    </w:tbl>
    <w:p w:rsidR="3CFC7686" w:rsidP="3CFC7686" w:rsidRDefault="3CFC7686" w14:paraId="5A888CB6" w14:textId="7F1CCE3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xmlns:wp14="http://schemas.microsoft.com/office/word/2010/wordml" w14:paraId="4B64F8E5" wp14:textId="31B34CBC">
      <w:pPr>
        <w:pStyle w:val="Heading1"/>
      </w:pPr>
      <w:r w:rsidR="3CFC7686">
        <w:rPr/>
        <w:t>Итог</w:t>
      </w:r>
    </w:p>
    <w:p xmlns:wp14="http://schemas.microsoft.com/office/word/2010/wordml" w14:paraId="14AE3529" wp14:textId="399A9183">
      <w:r w:rsidR="3CFC7686">
        <w:rPr/>
        <w:t>После</w:t>
      </w:r>
      <w:r w:rsidR="3CFC7686">
        <w:rPr/>
        <w:t xml:space="preserve"> </w:t>
      </w:r>
      <w:r w:rsidR="3CFC7686">
        <w:rPr/>
        <w:t>исправления</w:t>
      </w:r>
      <w:r w:rsidR="3CFC7686">
        <w:rPr/>
        <w:t xml:space="preserve"> </w:t>
      </w:r>
      <w:r w:rsidR="3CFC7686">
        <w:rPr/>
        <w:t>указанных</w:t>
      </w:r>
      <w:r w:rsidR="3CFC7686">
        <w:rPr/>
        <w:t xml:space="preserve"> </w:t>
      </w:r>
      <w:r w:rsidR="3CFC7686">
        <w:rPr/>
        <w:t>нарушений</w:t>
      </w:r>
      <w:r w:rsidR="3CFC7686">
        <w:rPr/>
        <w:t xml:space="preserve">, </w:t>
      </w:r>
      <w:r w:rsidR="3CFC7686">
        <w:rPr/>
        <w:t>код</w:t>
      </w:r>
      <w:r w:rsidR="3CFC7686">
        <w:rPr/>
        <w:t xml:space="preserve"> </w:t>
      </w:r>
      <w:r w:rsidR="3CFC7686">
        <w:rPr/>
        <w:t>полностью</w:t>
      </w:r>
      <w:r w:rsidR="3CFC7686">
        <w:rPr/>
        <w:t xml:space="preserve"> </w:t>
      </w:r>
      <w:r w:rsidR="3CFC7686">
        <w:rPr/>
        <w:t>соответс</w:t>
      </w:r>
      <w:r w:rsidR="22294194">
        <w:rPr/>
        <w:t>твует</w:t>
      </w:r>
      <w:r w:rsidR="3CFC7686">
        <w:rPr/>
        <w:t xml:space="preserve"> </w:t>
      </w:r>
      <w:r w:rsidR="3CFC7686">
        <w:rPr/>
        <w:t>стандарту</w:t>
      </w:r>
      <w:r w:rsidR="3CFC7686">
        <w:rPr/>
        <w:t xml:space="preserve"> PEP8</w:t>
      </w:r>
      <w:r w:rsidR="58123D4E">
        <w:rPr/>
        <w:t>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0301AA"/>
    <w:rsid w:val="041FF23C"/>
    <w:rsid w:val="08244A13"/>
    <w:rsid w:val="08CDDDAA"/>
    <w:rsid w:val="098C0482"/>
    <w:rsid w:val="0BB4F49B"/>
    <w:rsid w:val="0BB4F49B"/>
    <w:rsid w:val="129AFAF1"/>
    <w:rsid w:val="17DFD776"/>
    <w:rsid w:val="19500F64"/>
    <w:rsid w:val="1BE18E37"/>
    <w:rsid w:val="1FB796FB"/>
    <w:rsid w:val="22294194"/>
    <w:rsid w:val="237E0DB0"/>
    <w:rsid w:val="245F37D1"/>
    <w:rsid w:val="2C24D9F6"/>
    <w:rsid w:val="2CF43897"/>
    <w:rsid w:val="313AE1BD"/>
    <w:rsid w:val="324CF05A"/>
    <w:rsid w:val="3CFC7686"/>
    <w:rsid w:val="3D0BD0CF"/>
    <w:rsid w:val="3D39E581"/>
    <w:rsid w:val="419C9E90"/>
    <w:rsid w:val="42A8DACA"/>
    <w:rsid w:val="4A02BF4D"/>
    <w:rsid w:val="4BF80C19"/>
    <w:rsid w:val="4EBE55AB"/>
    <w:rsid w:val="57829126"/>
    <w:rsid w:val="58123D4E"/>
    <w:rsid w:val="5A9F76D8"/>
    <w:rsid w:val="5A9F76D8"/>
    <w:rsid w:val="5E159717"/>
    <w:rsid w:val="614BF5E5"/>
    <w:rsid w:val="6476BCF2"/>
    <w:rsid w:val="6476BCF2"/>
    <w:rsid w:val="6D75D48E"/>
    <w:rsid w:val="6D75D48E"/>
    <w:rsid w:val="72550FC2"/>
    <w:rsid w:val="77C00114"/>
    <w:rsid w:val="77C00114"/>
    <w:rsid w:val="7D214F74"/>
    <w:rsid w:val="7D82F5BE"/>
    <w:rsid w:val="7F42F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964E94D-B747-4C5F-874F-26C40E4DBC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Гульназ Мусабек</lastModifiedBy>
  <revision>2</revision>
  <dcterms:created xsi:type="dcterms:W3CDTF">2013-12-23T23:15:00.0000000Z</dcterms:created>
  <dcterms:modified xsi:type="dcterms:W3CDTF">2025-12-01T07:01:47.9251551Z</dcterms:modified>
  <category/>
</coreProperties>
</file>